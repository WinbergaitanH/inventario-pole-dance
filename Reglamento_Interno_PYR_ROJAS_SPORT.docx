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497C" w14:textId="77777777" w:rsidR="00225E77" w:rsidRDefault="00000000">
      <w:pPr>
        <w:spacing w:after="40"/>
        <w:jc w:val="center"/>
      </w:pPr>
      <w:r>
        <w:rPr>
          <w:rFonts w:ascii="Arial" w:hAnsi="Arial"/>
          <w:b/>
          <w:color w:val="701A35"/>
          <w:sz w:val="32"/>
        </w:rPr>
        <w:t>REGLAMENTO INTERNO, POLÍTICAS Y EXONERACIÓN DE RESPONSABILIDAD</w:t>
      </w:r>
    </w:p>
    <w:p w14:paraId="4795E952" w14:textId="619CFE86" w:rsidR="00225E77" w:rsidRDefault="00000000">
      <w:pPr>
        <w:spacing w:after="320"/>
        <w:jc w:val="center"/>
      </w:pPr>
      <w:r>
        <w:rPr>
          <w:rFonts w:ascii="Arial" w:hAnsi="Arial"/>
          <w:b/>
          <w:color w:val="9E1B43"/>
          <w:sz w:val="24"/>
        </w:rPr>
        <w:t>ROJAS SPORT • Academia de Pole Dance</w:t>
      </w:r>
    </w:p>
    <w:tbl>
      <w:tblPr>
        <w:tblW w:w="0" w:type="auto"/>
        <w:jc w:val="center"/>
        <w:tblLook w:val="04A0" w:firstRow="1" w:lastRow="0" w:firstColumn="1" w:lastColumn="0" w:noHBand="0" w:noVBand="1"/>
      </w:tblPr>
      <w:tblGrid>
        <w:gridCol w:w="9360"/>
      </w:tblGrid>
      <w:tr w:rsidR="00225E77" w14:paraId="68344E85" w14:textId="77777777">
        <w:trPr>
          <w:jc w:val="center"/>
        </w:trPr>
        <w:tc>
          <w:tcPr>
            <w:tcW w:w="9360" w:type="dxa"/>
            <w:tcBorders>
              <w:left w:val="single" w:sz="24" w:space="0" w:color="701A35"/>
            </w:tcBorders>
            <w:shd w:val="clear" w:color="auto" w:fill="F7F5F8"/>
            <w:tcMar>
              <w:top w:w="140" w:type="dxa"/>
              <w:left w:w="200" w:type="dxa"/>
              <w:bottom w:w="140" w:type="dxa"/>
              <w:right w:w="200" w:type="dxa"/>
            </w:tcMar>
          </w:tcPr>
          <w:p w14:paraId="5D24CF5F" w14:textId="2CF59733" w:rsidR="00225E77" w:rsidRDefault="00000000">
            <w:pPr>
              <w:spacing w:after="0"/>
            </w:pPr>
            <w:r>
              <w:rPr>
                <w:rFonts w:ascii="Arial" w:hAnsi="Arial"/>
                <w:b/>
                <w:color w:val="701A35"/>
                <w:sz w:val="20"/>
              </w:rPr>
              <w:t xml:space="preserve">¡Bienvenidas y </w:t>
            </w:r>
            <w:proofErr w:type="spellStart"/>
            <w:r>
              <w:rPr>
                <w:rFonts w:ascii="Arial" w:hAnsi="Arial"/>
                <w:b/>
                <w:color w:val="701A35"/>
                <w:sz w:val="20"/>
              </w:rPr>
              <w:t>bienvenid</w:t>
            </w:r>
            <w:r w:rsidR="005653F5">
              <w:rPr>
                <w:rFonts w:ascii="Arial" w:hAnsi="Arial"/>
                <w:b/>
                <w:color w:val="701A35"/>
                <w:sz w:val="20"/>
              </w:rPr>
              <w:t>@</w:t>
            </w:r>
            <w:r>
              <w:rPr>
                <w:rFonts w:ascii="Arial" w:hAnsi="Arial"/>
                <w:b/>
                <w:color w:val="701A35"/>
                <w:sz w:val="20"/>
              </w:rPr>
              <w:t>s</w:t>
            </w:r>
            <w:proofErr w:type="spellEnd"/>
            <w:r>
              <w:rPr>
                <w:rFonts w:ascii="Arial" w:hAnsi="Arial"/>
                <w:b/>
                <w:color w:val="701A35"/>
                <w:sz w:val="20"/>
              </w:rPr>
              <w:t xml:space="preserve"> a ROJAS SPORT!</w:t>
            </w:r>
            <w:r>
              <w:rPr>
                <w:rFonts w:ascii="Arial" w:hAnsi="Arial"/>
                <w:b/>
                <w:color w:val="701A35"/>
                <w:sz w:val="20"/>
              </w:rPr>
              <w:br/>
            </w:r>
            <w:r>
              <w:rPr>
                <w:rFonts w:ascii="Arial" w:hAnsi="Arial"/>
                <w:color w:val="2D3748"/>
                <w:sz w:val="19"/>
              </w:rPr>
              <w:t>Con el objetivo de garantizar una experiencia de formación segura, fluida y respetuosa, así como mantener un ambiente armónico y profesional en nuestras instalaciones, hemos reunido y estructurado las siguientes normas, políticas de servicio y términos de exoneración de responsabilidad.</w:t>
            </w:r>
          </w:p>
        </w:tc>
      </w:tr>
    </w:tbl>
    <w:p w14:paraId="39B52A72" w14:textId="77777777" w:rsidR="00225E77" w:rsidRDefault="00225E77">
      <w:pPr>
        <w:spacing w:after="160"/>
      </w:pPr>
    </w:p>
    <w:p w14:paraId="762A20FE" w14:textId="77777777" w:rsidR="00225E77" w:rsidRDefault="00000000">
      <w:pPr>
        <w:keepNext/>
        <w:pBdr>
          <w:bottom w:val="single" w:sz="12" w:space="4" w:color="F2D6DF"/>
        </w:pBdr>
        <w:spacing w:before="280" w:after="120"/>
      </w:pPr>
      <w:r>
        <w:rPr>
          <w:rFonts w:ascii="Arial" w:hAnsi="Arial"/>
          <w:b/>
          <w:color w:val="701A35"/>
          <w:sz w:val="23"/>
        </w:rPr>
        <w:t>1. Condiciones de Ingreso, Acceso y Puntualidad</w:t>
      </w:r>
    </w:p>
    <w:p w14:paraId="49409859" w14:textId="77777777" w:rsidR="00225E77" w:rsidRDefault="00000000">
      <w:pPr>
        <w:pStyle w:val="Listaconvietas"/>
        <w:spacing w:after="80"/>
      </w:pPr>
      <w:r>
        <w:rPr>
          <w:rFonts w:ascii="Arial" w:hAnsi="Arial"/>
          <w:b/>
          <w:color w:val="9E1B43"/>
          <w:sz w:val="19"/>
        </w:rPr>
        <w:t xml:space="preserve">Edad Mínima e Inscripción: </w:t>
      </w:r>
      <w:r>
        <w:rPr>
          <w:rFonts w:ascii="Arial" w:hAnsi="Arial"/>
          <w:color w:val="2D3748"/>
          <w:sz w:val="19"/>
        </w:rPr>
        <w:t>Contar con una edad mínima de 18 años o, en su defecto, una autorización firmada por padres o tutores legales (usualmente a partir de los 15 años). Es obligatorio completar la ficha de registro técnico e inscripción antes de la primera clase, incluyendo datos de contacto de emergencia y antecedentes médicos básicos.</w:t>
      </w:r>
    </w:p>
    <w:p w14:paraId="4E2173B6" w14:textId="77777777" w:rsidR="00225E77" w:rsidRDefault="00000000">
      <w:pPr>
        <w:pStyle w:val="Listaconvietas"/>
        <w:spacing w:after="80"/>
      </w:pPr>
      <w:r>
        <w:rPr>
          <w:rFonts w:ascii="Arial" w:hAnsi="Arial"/>
          <w:b/>
          <w:color w:val="9E1B43"/>
          <w:sz w:val="19"/>
        </w:rPr>
        <w:t xml:space="preserve">Control de Acceso y Timbrado: </w:t>
      </w:r>
      <w:r>
        <w:rPr>
          <w:rFonts w:ascii="Arial" w:hAnsi="Arial"/>
          <w:color w:val="2D3748"/>
          <w:sz w:val="19"/>
        </w:rPr>
        <w:t>La puerta principal permanecerá cerrada en todo momento por razones de seguridad y privacidad. Al llegar, debe timbrar el timbre correspondiente para que se le abra la puerta. No intente forzar ni empujar la entrada.</w:t>
      </w:r>
    </w:p>
    <w:p w14:paraId="7460DDBD" w14:textId="77777777" w:rsidR="00225E77" w:rsidRDefault="00000000">
      <w:pPr>
        <w:pStyle w:val="Listaconvietas"/>
        <w:spacing w:after="80"/>
      </w:pPr>
      <w:r>
        <w:rPr>
          <w:rFonts w:ascii="Arial" w:hAnsi="Arial"/>
          <w:b/>
          <w:color w:val="9E1B43"/>
          <w:sz w:val="19"/>
        </w:rPr>
        <w:t xml:space="preserve">Puntualidad Estricta: </w:t>
      </w:r>
      <w:r>
        <w:rPr>
          <w:rFonts w:ascii="Arial" w:hAnsi="Arial"/>
          <w:color w:val="2D3748"/>
          <w:sz w:val="19"/>
        </w:rPr>
        <w:t>Se solicita llegar entre 5 y 10 minutos antes del inicio de la sesión. Una vez iniciada la clase y transcurridos 15 minutos, no se permitirá el ingreso bajo ninguna circunstancia, ya que se pierde la fase de calentamiento esencial para prevenir lesiones graves.</w:t>
      </w:r>
    </w:p>
    <w:p w14:paraId="43278695" w14:textId="77777777" w:rsidR="00225E77" w:rsidRDefault="00000000">
      <w:pPr>
        <w:keepNext/>
        <w:pBdr>
          <w:bottom w:val="single" w:sz="12" w:space="4" w:color="F2D6DF"/>
        </w:pBdr>
        <w:spacing w:before="280" w:after="120"/>
      </w:pPr>
      <w:r>
        <w:rPr>
          <w:rFonts w:ascii="Arial" w:hAnsi="Arial"/>
          <w:b/>
          <w:color w:val="701A35"/>
          <w:sz w:val="23"/>
        </w:rPr>
        <w:t>2. Políticas de Pagos, Vencimientos y Cancelaciones</w:t>
      </w:r>
    </w:p>
    <w:p w14:paraId="5E62E3C2" w14:textId="77777777" w:rsidR="00225E77" w:rsidRDefault="00000000">
      <w:pPr>
        <w:pStyle w:val="Listaconvietas"/>
        <w:spacing w:after="80"/>
      </w:pPr>
      <w:r>
        <w:rPr>
          <w:rFonts w:ascii="Arial" w:hAnsi="Arial"/>
          <w:b/>
          <w:color w:val="9E1B43"/>
          <w:sz w:val="19"/>
        </w:rPr>
        <w:t xml:space="preserve">Pago Anticipado: </w:t>
      </w:r>
      <w:r>
        <w:rPr>
          <w:rFonts w:ascii="Arial" w:hAnsi="Arial"/>
          <w:color w:val="2D3748"/>
          <w:sz w:val="19"/>
        </w:rPr>
        <w:t>Todas las mensualidades, cuotas por clase o paquetes deben ser abonados en su totalidad antes de ingresar a la sala de entrenamiento o dar inicio al periodo correspondiente.</w:t>
      </w:r>
    </w:p>
    <w:p w14:paraId="12C87D52" w14:textId="77777777" w:rsidR="00225E77" w:rsidRDefault="00000000">
      <w:pPr>
        <w:pStyle w:val="Listaconvietas"/>
        <w:spacing w:after="80"/>
      </w:pPr>
      <w:r>
        <w:rPr>
          <w:rFonts w:ascii="Arial" w:hAnsi="Arial"/>
          <w:b/>
          <w:color w:val="9E1B43"/>
          <w:sz w:val="19"/>
        </w:rPr>
        <w:t xml:space="preserve">Vigencia y Reembolsos: </w:t>
      </w:r>
      <w:r>
        <w:rPr>
          <w:rFonts w:ascii="Arial" w:hAnsi="Arial"/>
          <w:color w:val="2D3748"/>
          <w:sz w:val="19"/>
        </w:rPr>
        <w:t>Los paquetes de clases tienen una vigencia mensual fija y no son acumulables para el mes siguiente, salvo justificativo médico formal. No se realizan devoluciones ni reembolsos de dinero una vez efectuado el pago.</w:t>
      </w:r>
    </w:p>
    <w:tbl>
      <w:tblPr>
        <w:tblW w:w="0" w:type="auto"/>
        <w:jc w:val="center"/>
        <w:tblLook w:val="04A0" w:firstRow="1" w:lastRow="0" w:firstColumn="1" w:lastColumn="0" w:noHBand="0" w:noVBand="1"/>
      </w:tblPr>
      <w:tblGrid>
        <w:gridCol w:w="2592"/>
        <w:gridCol w:w="2592"/>
        <w:gridCol w:w="4176"/>
      </w:tblGrid>
      <w:tr w:rsidR="00225E77" w14:paraId="3C86E7DE" w14:textId="77777777">
        <w:trPr>
          <w:jc w:val="center"/>
        </w:trPr>
        <w:tc>
          <w:tcPr>
            <w:tcW w:w="2592" w:type="dxa"/>
            <w:shd w:val="clear" w:color="auto" w:fill="701A35"/>
            <w:tcMar>
              <w:top w:w="100" w:type="dxa"/>
              <w:left w:w="120" w:type="dxa"/>
              <w:bottom w:w="100" w:type="dxa"/>
              <w:right w:w="120" w:type="dxa"/>
            </w:tcMar>
          </w:tcPr>
          <w:p w14:paraId="307C5F39" w14:textId="77777777" w:rsidR="00225E77" w:rsidRDefault="00000000">
            <w:pPr>
              <w:spacing w:after="0"/>
            </w:pPr>
            <w:r>
              <w:rPr>
                <w:rFonts w:ascii="Arial" w:hAnsi="Arial"/>
                <w:b/>
                <w:color w:val="FFFFFF"/>
                <w:sz w:val="18"/>
              </w:rPr>
              <w:t>Tipo de Cancelación</w:t>
            </w:r>
          </w:p>
        </w:tc>
        <w:tc>
          <w:tcPr>
            <w:tcW w:w="2592" w:type="dxa"/>
            <w:shd w:val="clear" w:color="auto" w:fill="701A35"/>
            <w:tcMar>
              <w:top w:w="100" w:type="dxa"/>
              <w:left w:w="120" w:type="dxa"/>
              <w:bottom w:w="100" w:type="dxa"/>
              <w:right w:w="120" w:type="dxa"/>
            </w:tcMar>
          </w:tcPr>
          <w:p w14:paraId="2E5DDC88" w14:textId="77777777" w:rsidR="00225E77" w:rsidRDefault="00000000">
            <w:pPr>
              <w:spacing w:after="0"/>
            </w:pPr>
            <w:r>
              <w:rPr>
                <w:rFonts w:ascii="Arial" w:hAnsi="Arial"/>
                <w:b/>
                <w:color w:val="FFFFFF"/>
                <w:sz w:val="18"/>
              </w:rPr>
              <w:t>Plazo Requerido</w:t>
            </w:r>
          </w:p>
        </w:tc>
        <w:tc>
          <w:tcPr>
            <w:tcW w:w="4176" w:type="dxa"/>
            <w:shd w:val="clear" w:color="auto" w:fill="701A35"/>
            <w:tcMar>
              <w:top w:w="100" w:type="dxa"/>
              <w:left w:w="120" w:type="dxa"/>
              <w:bottom w:w="100" w:type="dxa"/>
              <w:right w:w="120" w:type="dxa"/>
            </w:tcMar>
          </w:tcPr>
          <w:p w14:paraId="61E22A8A" w14:textId="77777777" w:rsidR="00225E77" w:rsidRDefault="00000000">
            <w:pPr>
              <w:spacing w:after="0"/>
            </w:pPr>
            <w:r>
              <w:rPr>
                <w:rFonts w:ascii="Arial" w:hAnsi="Arial"/>
                <w:b/>
                <w:color w:val="FFFFFF"/>
                <w:sz w:val="18"/>
              </w:rPr>
              <w:t>Consecuencia / Reagendamiento</w:t>
            </w:r>
          </w:p>
        </w:tc>
      </w:tr>
      <w:tr w:rsidR="00225E77" w14:paraId="2DF20E37" w14:textId="77777777">
        <w:trPr>
          <w:jc w:val="center"/>
        </w:trPr>
        <w:tc>
          <w:tcPr>
            <w:tcW w:w="2592" w:type="dxa"/>
            <w:shd w:val="clear" w:color="auto" w:fill="FFFFFF"/>
            <w:tcMar>
              <w:top w:w="90" w:type="dxa"/>
              <w:left w:w="120" w:type="dxa"/>
              <w:bottom w:w="90" w:type="dxa"/>
              <w:right w:w="120" w:type="dxa"/>
            </w:tcMar>
          </w:tcPr>
          <w:p w14:paraId="1E7A1388" w14:textId="77777777" w:rsidR="00225E77" w:rsidRDefault="00000000">
            <w:pPr>
              <w:spacing w:after="0"/>
            </w:pPr>
            <w:r>
              <w:rPr>
                <w:rFonts w:ascii="Arial" w:hAnsi="Arial"/>
                <w:b/>
                <w:color w:val="2D3748"/>
                <w:sz w:val="17"/>
              </w:rPr>
              <w:t>Cancelación Oportuna</w:t>
            </w:r>
          </w:p>
        </w:tc>
        <w:tc>
          <w:tcPr>
            <w:tcW w:w="2592" w:type="dxa"/>
            <w:shd w:val="clear" w:color="auto" w:fill="FFFFFF"/>
            <w:tcMar>
              <w:top w:w="90" w:type="dxa"/>
              <w:left w:w="120" w:type="dxa"/>
              <w:bottom w:w="90" w:type="dxa"/>
              <w:right w:w="120" w:type="dxa"/>
            </w:tcMar>
          </w:tcPr>
          <w:p w14:paraId="4C4C00C0" w14:textId="77777777" w:rsidR="00225E77" w:rsidRDefault="00000000">
            <w:pPr>
              <w:spacing w:after="0"/>
            </w:pPr>
            <w:r>
              <w:rPr>
                <w:rFonts w:ascii="Arial" w:hAnsi="Arial"/>
                <w:color w:val="2D3748"/>
                <w:sz w:val="17"/>
              </w:rPr>
              <w:t>Con más de 24 horas de anticipación</w:t>
            </w:r>
          </w:p>
        </w:tc>
        <w:tc>
          <w:tcPr>
            <w:tcW w:w="4176" w:type="dxa"/>
            <w:shd w:val="clear" w:color="auto" w:fill="FFFFFF"/>
            <w:tcMar>
              <w:top w:w="90" w:type="dxa"/>
              <w:left w:w="120" w:type="dxa"/>
              <w:bottom w:w="90" w:type="dxa"/>
              <w:right w:w="120" w:type="dxa"/>
            </w:tcMar>
          </w:tcPr>
          <w:p w14:paraId="1AC5B65F" w14:textId="77777777" w:rsidR="00225E77" w:rsidRDefault="00000000">
            <w:pPr>
              <w:spacing w:after="0"/>
            </w:pPr>
            <w:r>
              <w:rPr>
                <w:rFonts w:ascii="Arial" w:hAnsi="Arial"/>
                <w:color w:val="2D3748"/>
                <w:sz w:val="17"/>
              </w:rPr>
              <w:t>La clase se puede recuperar o reagendar sin penalización dentro del ciclo vigente.</w:t>
            </w:r>
          </w:p>
        </w:tc>
      </w:tr>
      <w:tr w:rsidR="00225E77" w14:paraId="10950B5C" w14:textId="77777777">
        <w:trPr>
          <w:jc w:val="center"/>
        </w:trPr>
        <w:tc>
          <w:tcPr>
            <w:tcW w:w="2592" w:type="dxa"/>
            <w:shd w:val="clear" w:color="auto" w:fill="FAF9FB"/>
            <w:tcMar>
              <w:top w:w="90" w:type="dxa"/>
              <w:left w:w="120" w:type="dxa"/>
              <w:bottom w:w="90" w:type="dxa"/>
              <w:right w:w="120" w:type="dxa"/>
            </w:tcMar>
          </w:tcPr>
          <w:p w14:paraId="3A181432" w14:textId="77777777" w:rsidR="00225E77" w:rsidRDefault="00000000">
            <w:pPr>
              <w:spacing w:after="0"/>
            </w:pPr>
            <w:r>
              <w:rPr>
                <w:rFonts w:ascii="Arial" w:hAnsi="Arial"/>
                <w:b/>
                <w:color w:val="2D3748"/>
                <w:sz w:val="17"/>
              </w:rPr>
              <w:t>Cancelación Tardía / Inasistencia</w:t>
            </w:r>
          </w:p>
        </w:tc>
        <w:tc>
          <w:tcPr>
            <w:tcW w:w="2592" w:type="dxa"/>
            <w:shd w:val="clear" w:color="auto" w:fill="FAF9FB"/>
            <w:tcMar>
              <w:top w:w="90" w:type="dxa"/>
              <w:left w:w="120" w:type="dxa"/>
              <w:bottom w:w="90" w:type="dxa"/>
              <w:right w:w="120" w:type="dxa"/>
            </w:tcMar>
          </w:tcPr>
          <w:p w14:paraId="48CB8F31" w14:textId="77777777" w:rsidR="00225E77" w:rsidRDefault="00000000">
            <w:pPr>
              <w:spacing w:after="0"/>
            </w:pPr>
            <w:r>
              <w:rPr>
                <w:rFonts w:ascii="Arial" w:hAnsi="Arial"/>
                <w:color w:val="2D3748"/>
                <w:sz w:val="17"/>
              </w:rPr>
              <w:t>Con menos de 24 horas o no presentación</w:t>
            </w:r>
          </w:p>
        </w:tc>
        <w:tc>
          <w:tcPr>
            <w:tcW w:w="4176" w:type="dxa"/>
            <w:shd w:val="clear" w:color="auto" w:fill="FAF9FB"/>
            <w:tcMar>
              <w:top w:w="90" w:type="dxa"/>
              <w:left w:w="120" w:type="dxa"/>
              <w:bottom w:w="90" w:type="dxa"/>
              <w:right w:w="120" w:type="dxa"/>
            </w:tcMar>
          </w:tcPr>
          <w:p w14:paraId="44411A26" w14:textId="77777777" w:rsidR="00225E77" w:rsidRDefault="00000000">
            <w:pPr>
              <w:spacing w:after="0"/>
            </w:pPr>
            <w:r>
              <w:rPr>
                <w:rFonts w:ascii="Arial" w:hAnsi="Arial"/>
                <w:color w:val="2D3748"/>
                <w:sz w:val="17"/>
              </w:rPr>
              <w:t>La clase se dará por dictada y consumida sin opción a reagendamiento ni reembolso.</w:t>
            </w:r>
          </w:p>
        </w:tc>
      </w:tr>
    </w:tbl>
    <w:p w14:paraId="40E17CF2" w14:textId="77777777" w:rsidR="00225E77" w:rsidRDefault="00225E77">
      <w:pPr>
        <w:spacing w:after="80"/>
      </w:pPr>
    </w:p>
    <w:p w14:paraId="2583366B" w14:textId="77777777" w:rsidR="00225E77" w:rsidRDefault="00000000">
      <w:pPr>
        <w:keepNext/>
        <w:pBdr>
          <w:bottom w:val="single" w:sz="12" w:space="4" w:color="F2D6DF"/>
        </w:pBdr>
        <w:spacing w:before="280" w:after="120"/>
      </w:pPr>
      <w:r>
        <w:rPr>
          <w:rFonts w:ascii="Arial" w:hAnsi="Arial"/>
          <w:b/>
          <w:color w:val="701A35"/>
          <w:sz w:val="23"/>
        </w:rPr>
        <w:t>3. Normas de Seguridad e Higiene Personal</w:t>
      </w:r>
    </w:p>
    <w:p w14:paraId="35CB6CEE" w14:textId="77777777" w:rsidR="00225E77" w:rsidRDefault="00000000">
      <w:pPr>
        <w:pStyle w:val="Listaconvietas"/>
        <w:spacing w:after="80"/>
      </w:pPr>
      <w:r>
        <w:rPr>
          <w:rFonts w:ascii="Arial" w:hAnsi="Arial"/>
          <w:b/>
          <w:color w:val="9E1B43"/>
          <w:sz w:val="19"/>
        </w:rPr>
        <w:t xml:space="preserve">Prohibición de Cremas y Aceites: </w:t>
      </w:r>
      <w:r>
        <w:rPr>
          <w:rFonts w:ascii="Arial" w:hAnsi="Arial"/>
          <w:color w:val="2D3748"/>
          <w:sz w:val="19"/>
        </w:rPr>
        <w:t>Queda estrictamente prohibido el uso de lociones, cremas corporales, aceites o bronceadores durante las 24 horas previas a la clase, ya que vuelven la barra/tubo extremadamente resbaladiza y peligrosa.</w:t>
      </w:r>
    </w:p>
    <w:p w14:paraId="581EB9EE" w14:textId="77777777" w:rsidR="00225E77" w:rsidRDefault="00000000">
      <w:pPr>
        <w:pStyle w:val="Listaconvietas"/>
        <w:spacing w:after="80"/>
      </w:pPr>
      <w:r>
        <w:rPr>
          <w:rFonts w:ascii="Arial" w:hAnsi="Arial"/>
          <w:b/>
          <w:color w:val="9E1B43"/>
          <w:sz w:val="19"/>
        </w:rPr>
        <w:t xml:space="preserve">Joyería y Accesorios: </w:t>
      </w:r>
      <w:r>
        <w:rPr>
          <w:rFonts w:ascii="Arial" w:hAnsi="Arial"/>
          <w:color w:val="2D3748"/>
          <w:sz w:val="19"/>
        </w:rPr>
        <w:t>Es obligatorio retirar anillos, pulseras, relojes, collares y piercings expuestos antes de iniciar la clase para evitar rayar el equipo y prevenir dolorosos enganches en la piel.</w:t>
      </w:r>
    </w:p>
    <w:p w14:paraId="2DCFC6A3" w14:textId="77777777" w:rsidR="00225E77" w:rsidRDefault="00000000">
      <w:pPr>
        <w:pStyle w:val="Listaconvietas"/>
        <w:spacing w:after="80"/>
      </w:pPr>
      <w:r>
        <w:rPr>
          <w:rFonts w:ascii="Arial" w:hAnsi="Arial"/>
          <w:b/>
          <w:color w:val="9E1B43"/>
          <w:sz w:val="19"/>
        </w:rPr>
        <w:lastRenderedPageBreak/>
        <w:t xml:space="preserve">Vestimenta y Equipo Personal: </w:t>
      </w:r>
      <w:r>
        <w:rPr>
          <w:rFonts w:ascii="Arial" w:hAnsi="Arial"/>
          <w:color w:val="2D3748"/>
          <w:sz w:val="19"/>
        </w:rPr>
        <w:t>Se exige el uso de shorts cortos y top deportivo que permitan el agarre directo de la piel con la barra durante trucos e inversiones. Cada alumno/a debe llevar su propia toalla personal de mano para secado de sudor.</w:t>
      </w:r>
    </w:p>
    <w:p w14:paraId="170439A1" w14:textId="77777777" w:rsidR="00225E77" w:rsidRDefault="00000000">
      <w:pPr>
        <w:pStyle w:val="Listaconvietas"/>
        <w:spacing w:after="80"/>
      </w:pPr>
      <w:r>
        <w:rPr>
          <w:rFonts w:ascii="Arial" w:hAnsi="Arial"/>
          <w:b/>
          <w:color w:val="9E1B43"/>
          <w:sz w:val="19"/>
        </w:rPr>
        <w:t xml:space="preserve">Limpieza del Equipo: </w:t>
      </w:r>
      <w:r>
        <w:rPr>
          <w:rFonts w:ascii="Arial" w:hAnsi="Arial"/>
          <w:color w:val="2D3748"/>
          <w:sz w:val="19"/>
        </w:rPr>
        <w:t>Es responsabilidad de cada alumno/a limpiar el tubo antes, durante y al finalizar la sesión utilizando el alcohol y los paños limpios provistos por la academia.</w:t>
      </w:r>
    </w:p>
    <w:p w14:paraId="182383DF" w14:textId="77777777" w:rsidR="00225E77" w:rsidRDefault="00000000">
      <w:pPr>
        <w:pStyle w:val="Listaconvietas"/>
        <w:spacing w:after="80"/>
      </w:pPr>
      <w:r>
        <w:rPr>
          <w:rFonts w:ascii="Arial" w:hAnsi="Arial"/>
          <w:b/>
          <w:color w:val="9E1B43"/>
          <w:sz w:val="19"/>
        </w:rPr>
        <w:t xml:space="preserve">Uso de Grips e Hidratación: </w:t>
      </w:r>
      <w:r>
        <w:rPr>
          <w:rFonts w:ascii="Arial" w:hAnsi="Arial"/>
          <w:color w:val="2D3748"/>
          <w:sz w:val="19"/>
        </w:rPr>
        <w:t>Se permite y recomienda el uso de magnesio líquido, resinas o productos de agarre autorizados si el sudor compromete la seguridad. Mantenga siempre una botella de agua para su hidratación constante.</w:t>
      </w:r>
    </w:p>
    <w:p w14:paraId="2586C633" w14:textId="77777777" w:rsidR="00225E77" w:rsidRDefault="00000000">
      <w:pPr>
        <w:pStyle w:val="Listaconvietas"/>
        <w:spacing w:after="80"/>
      </w:pPr>
      <w:r>
        <w:rPr>
          <w:rFonts w:ascii="Arial" w:hAnsi="Arial"/>
          <w:b/>
          <w:color w:val="9E1B43"/>
          <w:sz w:val="19"/>
        </w:rPr>
        <w:t xml:space="preserve">Escuchar al Cuerpo: </w:t>
      </w:r>
      <w:r>
        <w:rPr>
          <w:rFonts w:ascii="Arial" w:hAnsi="Arial"/>
          <w:color w:val="2D3748"/>
          <w:sz w:val="19"/>
        </w:rPr>
        <w:t>No forzar transiciones ni flexibilidad extrema si se siente dolor articular agudo; el dolor muscular por esfuerzo es normal, el dolor punzante no lo es.</w:t>
      </w:r>
    </w:p>
    <w:tbl>
      <w:tblPr>
        <w:tblW w:w="0" w:type="auto"/>
        <w:jc w:val="center"/>
        <w:tblLook w:val="04A0" w:firstRow="1" w:lastRow="0" w:firstColumn="1" w:lastColumn="0" w:noHBand="0" w:noVBand="1"/>
      </w:tblPr>
      <w:tblGrid>
        <w:gridCol w:w="9360"/>
      </w:tblGrid>
      <w:tr w:rsidR="00225E77" w14:paraId="292F92A3" w14:textId="77777777">
        <w:trPr>
          <w:jc w:val="center"/>
        </w:trPr>
        <w:tc>
          <w:tcPr>
            <w:tcW w:w="9360" w:type="dxa"/>
            <w:tcBorders>
              <w:left w:val="single" w:sz="24" w:space="0" w:color="E53E3E"/>
            </w:tcBorders>
            <w:shd w:val="clear" w:color="auto" w:fill="FFF5F5"/>
            <w:tcMar>
              <w:top w:w="120" w:type="dxa"/>
              <w:left w:w="180" w:type="dxa"/>
              <w:bottom w:w="120" w:type="dxa"/>
              <w:right w:w="180" w:type="dxa"/>
            </w:tcMar>
          </w:tcPr>
          <w:p w14:paraId="3E6E513E" w14:textId="77777777" w:rsidR="00225E77" w:rsidRDefault="00000000">
            <w:pPr>
              <w:spacing w:after="0"/>
            </w:pPr>
            <w:r>
              <w:rPr>
                <w:rFonts w:ascii="Arial" w:hAnsi="Arial"/>
                <w:b/>
                <w:color w:val="B40000"/>
                <w:sz w:val="19"/>
              </w:rPr>
              <w:t xml:space="preserve">¡OBLIGATORIO! Uso de Colchonetas de Seguridad: </w:t>
            </w:r>
            <w:r>
              <w:rPr>
                <w:rFonts w:ascii="Arial" w:hAnsi="Arial"/>
                <w:color w:val="2D3748"/>
                <w:sz w:val="18"/>
              </w:rPr>
              <w:t>Es estrictamente obligatorio colocar colchonetas de protección (o elementos de amortiguación autorizados) debajo del tubo al practicar trucos complejos, secuencias en altura o movimientos de riesgo. Ningún alumno debe realizar maniobras en altura o sin dominio previo sin la correspondiente colchoneta de caída e inspección directa del instructor.</w:t>
            </w:r>
          </w:p>
        </w:tc>
      </w:tr>
    </w:tbl>
    <w:p w14:paraId="21194C43" w14:textId="77777777" w:rsidR="00225E77" w:rsidRDefault="00000000">
      <w:pPr>
        <w:pStyle w:val="Listaconvietas"/>
        <w:spacing w:after="80"/>
      </w:pPr>
      <w:r>
        <w:rPr>
          <w:rFonts w:ascii="Arial" w:hAnsi="Arial"/>
          <w:b/>
          <w:color w:val="9E1B43"/>
          <w:sz w:val="19"/>
        </w:rPr>
        <w:t xml:space="preserve">Objetos de Valor: </w:t>
      </w:r>
      <w:r>
        <w:rPr>
          <w:rFonts w:ascii="Arial" w:hAnsi="Arial"/>
          <w:color w:val="2D3748"/>
          <w:sz w:val="19"/>
        </w:rPr>
        <w:t>La academia no se hace responsable por la pérdida, robo, extravío o daño de objetos personales, dispositivos electrónicos o joyas dentro de las instalaciones, vestidores o áreas comunes. Cada alumno es responsable de la custodia de sus pertenencias.</w:t>
      </w:r>
    </w:p>
    <w:p w14:paraId="628F6008" w14:textId="77777777" w:rsidR="00225E77" w:rsidRDefault="00000000">
      <w:pPr>
        <w:keepNext/>
        <w:pBdr>
          <w:bottom w:val="single" w:sz="12" w:space="4" w:color="F2D6DF"/>
        </w:pBdr>
        <w:spacing w:before="280" w:after="120"/>
      </w:pPr>
      <w:r>
        <w:rPr>
          <w:rFonts w:ascii="Arial" w:hAnsi="Arial"/>
          <w:b/>
          <w:color w:val="701A35"/>
          <w:sz w:val="23"/>
        </w:rPr>
        <w:t>4. Convivencia, Respeto y Uso de Instalaciones</w:t>
      </w:r>
    </w:p>
    <w:p w14:paraId="31640DDD" w14:textId="77777777" w:rsidR="00225E77" w:rsidRDefault="00000000">
      <w:pPr>
        <w:pStyle w:val="Listaconvietas"/>
        <w:spacing w:after="80"/>
      </w:pPr>
      <w:r>
        <w:rPr>
          <w:rFonts w:ascii="Arial" w:hAnsi="Arial"/>
          <w:b/>
          <w:color w:val="9E1B43"/>
          <w:sz w:val="19"/>
        </w:rPr>
        <w:t xml:space="preserve">Ambiente de Respeto: </w:t>
      </w:r>
      <w:r>
        <w:rPr>
          <w:rFonts w:ascii="Arial" w:hAnsi="Arial"/>
          <w:color w:val="2D3748"/>
          <w:sz w:val="19"/>
        </w:rPr>
        <w:t>Se debe mantener un ambiente de apoyo, compañerismo y respeto mutuo hacia instructores y compañeros. Queda prohibido cualquier acto de discriminación, burla o falta de respeto.</w:t>
      </w:r>
    </w:p>
    <w:p w14:paraId="6674B3E5" w14:textId="77777777" w:rsidR="00225E77" w:rsidRDefault="00000000">
      <w:pPr>
        <w:pStyle w:val="Listaconvietas"/>
        <w:spacing w:after="80"/>
      </w:pPr>
      <w:r>
        <w:rPr>
          <w:rFonts w:ascii="Arial" w:hAnsi="Arial"/>
          <w:b/>
          <w:color w:val="9E1B43"/>
          <w:sz w:val="19"/>
        </w:rPr>
        <w:t xml:space="preserve">Privacidad de Grabación y Fotografía: </w:t>
      </w:r>
      <w:r>
        <w:rPr>
          <w:rFonts w:ascii="Arial" w:hAnsi="Arial"/>
          <w:color w:val="2D3748"/>
          <w:sz w:val="19"/>
        </w:rPr>
        <w:t>Queda prohibido filmar o fotografiar a otros alumnos sin su consentimiento explícito por motivos de privacidad y derecho a la propia imagen.</w:t>
      </w:r>
    </w:p>
    <w:p w14:paraId="26264584" w14:textId="77777777" w:rsidR="00225E77" w:rsidRDefault="00000000">
      <w:pPr>
        <w:pStyle w:val="Listaconvietas"/>
        <w:spacing w:after="80"/>
      </w:pPr>
      <w:r>
        <w:rPr>
          <w:rFonts w:ascii="Arial" w:hAnsi="Arial"/>
          <w:b/>
          <w:color w:val="9E1B43"/>
          <w:sz w:val="19"/>
        </w:rPr>
        <w:t xml:space="preserve">Instalaciones y Zonas Privadas: </w:t>
      </w:r>
      <w:r>
        <w:rPr>
          <w:rFonts w:ascii="Arial" w:hAnsi="Arial"/>
          <w:color w:val="2D3748"/>
          <w:sz w:val="19"/>
        </w:rPr>
        <w:t>Dado que la academia se ubica en un entorno residencial adaptado, queda strictly prohibido el ingreso a las áreas privadas no destinadas a la academia. El baño y áreas de cambio deben mantenerse limpios y ordenados. Se solicita mantener un nivel de ruido moderado al ingresar y salir para respetar a los vecinos.</w:t>
      </w:r>
    </w:p>
    <w:p w14:paraId="25458CF5" w14:textId="77777777" w:rsidR="00225E77" w:rsidRDefault="00000000">
      <w:pPr>
        <w:pStyle w:val="Listaconvietas"/>
        <w:spacing w:after="80"/>
      </w:pPr>
      <w:r>
        <w:rPr>
          <w:rFonts w:ascii="Arial" w:hAnsi="Arial"/>
          <w:b/>
          <w:color w:val="9E1B43"/>
          <w:sz w:val="19"/>
        </w:rPr>
        <w:t xml:space="preserve">Sustancias Prohibidas: </w:t>
      </w:r>
      <w:r>
        <w:rPr>
          <w:rFonts w:ascii="Arial" w:hAnsi="Arial"/>
          <w:color w:val="2D3748"/>
          <w:sz w:val="19"/>
        </w:rPr>
        <w:t>Se negará el acceso inmediato a cualquier persona que se presente bajo los efectos del alcohol, drogas o medicamentos que alteren el equilibrio o los reflejos.</w:t>
      </w:r>
    </w:p>
    <w:p w14:paraId="783D48B9" w14:textId="77777777" w:rsidR="00225E77" w:rsidRDefault="00000000">
      <w:pPr>
        <w:pStyle w:val="Listaconvietas"/>
        <w:spacing w:after="80"/>
      </w:pPr>
      <w:r>
        <w:rPr>
          <w:rFonts w:ascii="Arial" w:hAnsi="Arial"/>
          <w:b/>
          <w:color w:val="9E1B43"/>
          <w:sz w:val="19"/>
        </w:rPr>
        <w:t xml:space="preserve">Uso Guiado del Tubo: </w:t>
      </w:r>
      <w:r>
        <w:rPr>
          <w:rFonts w:ascii="Arial" w:hAnsi="Arial"/>
          <w:color w:val="2D3748"/>
          <w:sz w:val="19"/>
        </w:rPr>
        <w:t>No se permite realizar trucos ni inversiones avanzadas por cuenta propia durante las clases si el instructor no ha autorizando el movimiento o no está presente para realizar la asistencia (spotting).</w:t>
      </w:r>
    </w:p>
    <w:p w14:paraId="621BEA79" w14:textId="77777777" w:rsidR="00225E77" w:rsidRDefault="00000000">
      <w:pPr>
        <w:pStyle w:val="Listaconvietas"/>
        <w:spacing w:after="80"/>
      </w:pPr>
      <w:r>
        <w:rPr>
          <w:rFonts w:ascii="Arial" w:hAnsi="Arial"/>
          <w:b/>
          <w:color w:val="9E1B43"/>
          <w:sz w:val="19"/>
        </w:rPr>
        <w:t xml:space="preserve">Sin Acompañantes ni Visitas: </w:t>
      </w:r>
      <w:r>
        <w:rPr>
          <w:rFonts w:ascii="Arial" w:hAnsi="Arial"/>
          <w:color w:val="2D3748"/>
          <w:sz w:val="19"/>
        </w:rPr>
        <w:t>Por motivos de espacio, concentración y seguridad física de las alumnas/os, no se permite el ingreso de acompañantes, familiares, niñas o niños a la sala de entrenamiento; de requerirse, deberán permanecer en la sala de espera.</w:t>
      </w:r>
    </w:p>
    <w:p w14:paraId="63FF1B2B" w14:textId="77777777" w:rsidR="00225E77" w:rsidRDefault="00000000">
      <w:pPr>
        <w:pStyle w:val="Listaconvietas"/>
        <w:spacing w:after="80"/>
      </w:pPr>
      <w:r>
        <w:rPr>
          <w:rFonts w:ascii="Arial" w:hAnsi="Arial"/>
          <w:b/>
          <w:color w:val="9E1B43"/>
          <w:sz w:val="19"/>
        </w:rPr>
        <w:t xml:space="preserve">Objetos Olvidados: </w:t>
      </w:r>
      <w:r>
        <w:rPr>
          <w:rFonts w:ascii="Arial" w:hAnsi="Arial"/>
          <w:color w:val="2D3748"/>
          <w:sz w:val="19"/>
        </w:rPr>
        <w:t>Los objetos personales o prendas olvidadas en la academia se guardarán por un periodo máximo de 15 a 30 días. Transcurrido dicho plazo, si no son reclamados, la academia dispondrá de ellos o los donará.</w:t>
      </w:r>
    </w:p>
    <w:p w14:paraId="4CC21A16" w14:textId="77777777" w:rsidR="00225E77" w:rsidRDefault="00000000">
      <w:pPr>
        <w:pStyle w:val="Listaconvietas"/>
        <w:spacing w:after="80"/>
      </w:pPr>
      <w:r>
        <w:rPr>
          <w:rFonts w:ascii="Arial" w:hAnsi="Arial"/>
          <w:b/>
          <w:color w:val="9E1B43"/>
          <w:sz w:val="19"/>
        </w:rPr>
        <w:t xml:space="preserve">Reserva del Derecho de Admisión: </w:t>
      </w:r>
      <w:r>
        <w:rPr>
          <w:rFonts w:ascii="Arial" w:hAnsi="Arial"/>
          <w:color w:val="2D3748"/>
          <w:sz w:val="19"/>
        </w:rPr>
        <w:t>La academia se reserva el derecho de suspender o cancelar la membresía de cualquier alumno que incurra en faltas graves de respeto, conducta agresiva, incumplimiento reincidente de las normas de seguridad o daño intencional a la infraestructura y equipos.</w:t>
      </w:r>
    </w:p>
    <w:p w14:paraId="4D6F932F" w14:textId="77777777" w:rsidR="00225E77" w:rsidRDefault="00000000">
      <w:pPr>
        <w:keepNext/>
        <w:pBdr>
          <w:bottom w:val="single" w:sz="12" w:space="4" w:color="F2D6DF"/>
        </w:pBdr>
        <w:spacing w:before="280" w:after="120"/>
      </w:pPr>
      <w:r>
        <w:rPr>
          <w:rFonts w:ascii="Arial" w:hAnsi="Arial"/>
          <w:b/>
          <w:color w:val="701A35"/>
          <w:sz w:val="23"/>
        </w:rPr>
        <w:t>5. Deslinde de Responsabilidad Médica y Civil</w:t>
      </w:r>
    </w:p>
    <w:p w14:paraId="4C6E6012" w14:textId="77777777" w:rsidR="00225E77" w:rsidRDefault="00000000">
      <w:r>
        <w:rPr>
          <w:rFonts w:ascii="Arial" w:hAnsi="Arial"/>
          <w:i/>
          <w:color w:val="718096"/>
          <w:sz w:val="17"/>
        </w:rPr>
        <w:t>(Este documento debe ser leído conscientemente y firmado por el alumno antes de su primera práctica).</w:t>
      </w:r>
    </w:p>
    <w:tbl>
      <w:tblPr>
        <w:tblW w:w="0" w:type="auto"/>
        <w:jc w:val="center"/>
        <w:tblLook w:val="04A0" w:firstRow="1" w:lastRow="0" w:firstColumn="1" w:lastColumn="0" w:noHBand="0" w:noVBand="1"/>
      </w:tblPr>
      <w:tblGrid>
        <w:gridCol w:w="9360"/>
      </w:tblGrid>
      <w:tr w:rsidR="00225E77" w14:paraId="07339725" w14:textId="77777777">
        <w:trPr>
          <w:jc w:val="center"/>
        </w:trPr>
        <w:tc>
          <w:tcPr>
            <w:tcW w:w="9360" w:type="dxa"/>
            <w:tcBorders>
              <w:top w:val="single" w:sz="12" w:space="0" w:color="701A35"/>
              <w:left w:val="single" w:sz="12" w:space="0" w:color="701A35"/>
              <w:bottom w:val="single" w:sz="12" w:space="0" w:color="701A35"/>
              <w:right w:val="single" w:sz="12" w:space="0" w:color="701A35"/>
            </w:tcBorders>
            <w:shd w:val="clear" w:color="auto" w:fill="FFFFFF"/>
            <w:tcMar>
              <w:top w:w="140" w:type="dxa"/>
              <w:left w:w="160" w:type="dxa"/>
              <w:bottom w:w="140" w:type="dxa"/>
              <w:right w:w="160" w:type="dxa"/>
            </w:tcMar>
          </w:tcPr>
          <w:p w14:paraId="41685EE4" w14:textId="77777777" w:rsidR="00225E77" w:rsidRDefault="00000000">
            <w:pPr>
              <w:jc w:val="center"/>
            </w:pPr>
            <w:r>
              <w:rPr>
                <w:rFonts w:ascii="Arial" w:hAnsi="Arial"/>
                <w:b/>
                <w:color w:val="701A35"/>
                <w:sz w:val="20"/>
              </w:rPr>
              <w:lastRenderedPageBreak/>
              <w:t>DOCUMENTO DE EXONERACIÓN DE RESPONSABILIDAD, ASUNCIÓN DE RIESGOS Y CONSENTIMIENTO INFORMADO</w:t>
            </w:r>
          </w:p>
          <w:p w14:paraId="5C0D2E30" w14:textId="77777777" w:rsidR="00225E77" w:rsidRDefault="00000000">
            <w:pPr>
              <w:spacing w:line="312" w:lineRule="auto"/>
            </w:pPr>
            <w:r>
              <w:rPr>
                <w:sz w:val="18"/>
              </w:rPr>
              <w:t xml:space="preserve">Por medio de la firma del presente documento, yo, </w:t>
            </w:r>
            <w:r>
              <w:rPr>
                <w:b/>
                <w:sz w:val="18"/>
              </w:rPr>
              <w:t>________________________________________________</w:t>
            </w:r>
            <w:r>
              <w:rPr>
                <w:sz w:val="18"/>
              </w:rPr>
              <w:t xml:space="preserve">, mayor de edad, identificado con Documento de Identidad N° </w:t>
            </w:r>
            <w:r>
              <w:rPr>
                <w:b/>
                <w:sz w:val="18"/>
              </w:rPr>
              <w:t>____________________</w:t>
            </w:r>
            <w:r>
              <w:rPr>
                <w:sz w:val="18"/>
              </w:rPr>
              <w:t>, declaro voluntariamente lo siguiente:</w:t>
            </w:r>
          </w:p>
          <w:p w14:paraId="00B1CDB8" w14:textId="77777777" w:rsidR="00225E77" w:rsidRDefault="00000000">
            <w:pPr>
              <w:pStyle w:val="Listaconvietas"/>
              <w:spacing w:after="80"/>
            </w:pPr>
            <w:r>
              <w:rPr>
                <w:rFonts w:ascii="Arial" w:hAnsi="Arial"/>
                <w:b/>
                <w:color w:val="9E1B43"/>
                <w:sz w:val="17"/>
              </w:rPr>
              <w:t xml:space="preserve">Estado de Salud: </w:t>
            </w:r>
            <w:r>
              <w:rPr>
                <w:rFonts w:ascii="Arial" w:hAnsi="Arial"/>
                <w:color w:val="2D3748"/>
                <w:sz w:val="17"/>
              </w:rPr>
              <w:t>Certifico que me encuentro en óptimas condiciones físicas y mentales para realizar actividades de alto impacto, fuerza, flexibilidad y acrobacia aérea. Declaro que no padezco de lesiones graves de columna, problemas cardíacos, vértigo crónico, debilidad articular extrema, ni ninguna otra condición médica que me impida practicar la disciplina. Es mi responsabilidad notificar inmediatamente al instructor sobre cualquier lesión o condición médica previa.</w:t>
            </w:r>
          </w:p>
          <w:p w14:paraId="402DBCFF" w14:textId="77777777" w:rsidR="00225E77" w:rsidRDefault="00000000">
            <w:pPr>
              <w:pStyle w:val="Listaconvietas"/>
              <w:spacing w:after="80"/>
            </w:pPr>
            <w:r>
              <w:rPr>
                <w:rFonts w:ascii="Arial" w:hAnsi="Arial"/>
                <w:b/>
                <w:color w:val="9E1B43"/>
                <w:sz w:val="17"/>
              </w:rPr>
              <w:t xml:space="preserve">Conocimiento del Riesgo: </w:t>
            </w:r>
            <w:r>
              <w:rPr>
                <w:rFonts w:ascii="Arial" w:hAnsi="Arial"/>
                <w:color w:val="2D3748"/>
                <w:sz w:val="17"/>
              </w:rPr>
              <w:t>Entiendo y acepto que el pole dance y pole sport son disciplinas físicas exigentes que conllevan riesgos inherentes, los cuales incluyen, pero no se limitan a: raspones, moretones, quemaduras por fricción, esguinces, desgarros musculares, dislocaciones, fracturas o caídas. Igualmente me comprometo a escuchar a mi cuerpo y no forzar articulaciones si percibo dolor punzante agudo.</w:t>
            </w:r>
          </w:p>
          <w:p w14:paraId="35B86279" w14:textId="77777777" w:rsidR="00225E77" w:rsidRDefault="00000000">
            <w:pPr>
              <w:pStyle w:val="Listaconvietas"/>
              <w:spacing w:after="80"/>
            </w:pPr>
            <w:r>
              <w:rPr>
                <w:rFonts w:ascii="Arial" w:hAnsi="Arial"/>
                <w:b/>
                <w:color w:val="9E1B43"/>
                <w:sz w:val="17"/>
              </w:rPr>
              <w:t xml:space="preserve">Exoneración de Responsabilidad: </w:t>
            </w:r>
            <w:r>
              <w:rPr>
                <w:rFonts w:ascii="Arial" w:hAnsi="Arial"/>
                <w:color w:val="2D3748"/>
                <w:sz w:val="17"/>
              </w:rPr>
              <w:t>Eximo de toda responsabilidad civil, penal o médica a Academia de Pole Dance PYR ROJAS SPORT, a sus propietarios, directores, instructores y personal administrativo, por cualquier lesión, accidente, daño material o complicación médica que pueda sufrir durante el desarrollo de las clases, entrenamientos libres o eventos dentro de las instalaciones.</w:t>
            </w:r>
          </w:p>
          <w:p w14:paraId="7DA6871B" w14:textId="77777777" w:rsidR="00225E77" w:rsidRDefault="00000000">
            <w:pPr>
              <w:pStyle w:val="Listaconvietas"/>
              <w:spacing w:after="80"/>
            </w:pPr>
            <w:r>
              <w:rPr>
                <w:rFonts w:ascii="Arial" w:hAnsi="Arial"/>
                <w:b/>
                <w:color w:val="9E1B43"/>
                <w:sz w:val="17"/>
              </w:rPr>
              <w:t xml:space="preserve">Acatamiento de Normas: </w:t>
            </w:r>
            <w:r>
              <w:rPr>
                <w:rFonts w:ascii="Arial" w:hAnsi="Arial"/>
                <w:color w:val="2D3748"/>
                <w:sz w:val="17"/>
              </w:rPr>
              <w:t>Me comprometo a seguir estrictamente las instrucciones del profesorado, utilizar los elementos de seguridad (como colchonetas) y no intentar maniobras que superen mi nivel técnico actual sin la supervisión directa del instructor.</w:t>
            </w:r>
          </w:p>
          <w:p w14:paraId="789A1E20" w14:textId="77777777" w:rsidR="00225E77" w:rsidRDefault="00000000">
            <w:pPr>
              <w:pStyle w:val="Listaconvietas"/>
              <w:spacing w:after="80"/>
            </w:pPr>
            <w:r>
              <w:rPr>
                <w:rFonts w:ascii="Arial" w:hAnsi="Arial"/>
                <w:b/>
                <w:color w:val="9E1B43"/>
                <w:sz w:val="17"/>
              </w:rPr>
              <w:t xml:space="preserve">Caso de Embarazo: </w:t>
            </w:r>
            <w:r>
              <w:rPr>
                <w:rFonts w:ascii="Arial" w:hAnsi="Arial"/>
                <w:color w:val="2D3748"/>
                <w:sz w:val="17"/>
              </w:rPr>
              <w:t>Me comprometo a notificar de forma inmediata a la administración en caso de sospecha o confirmación de embarazo, asumiendo que deberé suspender las clases de alto impacto por mi propia seguridad.</w:t>
            </w:r>
          </w:p>
          <w:p w14:paraId="4B82B3A0" w14:textId="77777777" w:rsidR="00225E77" w:rsidRDefault="00000000">
            <w:pPr>
              <w:spacing w:before="200" w:after="320"/>
              <w:jc w:val="center"/>
            </w:pPr>
            <w:r>
              <w:rPr>
                <w:rFonts w:ascii="Arial" w:hAnsi="Arial"/>
                <w:b/>
                <w:color w:val="2D3748"/>
                <w:sz w:val="17"/>
              </w:rPr>
              <w:t>En constancia de haber leído, comprendido y aceptado en su totalidad los términos de este documento, lo firmo de manera libre y voluntaria.</w:t>
            </w:r>
          </w:p>
          <w:tbl>
            <w:tblPr>
              <w:tblW w:w="0" w:type="auto"/>
              <w:jc w:val="center"/>
              <w:tblLook w:val="04A0" w:firstRow="1" w:lastRow="0" w:firstColumn="1" w:lastColumn="0" w:noHBand="0" w:noVBand="1"/>
            </w:tblPr>
            <w:tblGrid>
              <w:gridCol w:w="4554"/>
              <w:gridCol w:w="4486"/>
            </w:tblGrid>
            <w:tr w:rsidR="00225E77" w14:paraId="29D243A6" w14:textId="77777777">
              <w:trPr>
                <w:jc w:val="center"/>
              </w:trPr>
              <w:tc>
                <w:tcPr>
                  <w:tcW w:w="4464" w:type="dxa"/>
                </w:tcPr>
                <w:p w14:paraId="7031E0A8" w14:textId="77777777" w:rsidR="00225E77" w:rsidRDefault="00000000">
                  <w:pPr>
                    <w:jc w:val="center"/>
                  </w:pPr>
                  <w:r>
                    <w:rPr>
                      <w:sz w:val="17"/>
                    </w:rPr>
                    <w:t>_________________________________________</w:t>
                  </w:r>
                  <w:r>
                    <w:rPr>
                      <w:sz w:val="17"/>
                    </w:rPr>
                    <w:br/>
                    <w:t>Firma del Alumno / Tutor Legal</w:t>
                  </w:r>
                </w:p>
              </w:tc>
              <w:tc>
                <w:tcPr>
                  <w:tcW w:w="4464" w:type="dxa"/>
                </w:tcPr>
                <w:p w14:paraId="44847D93" w14:textId="77777777" w:rsidR="00225E77" w:rsidRDefault="00000000">
                  <w:pPr>
                    <w:jc w:val="center"/>
                  </w:pPr>
                  <w:r>
                    <w:rPr>
                      <w:sz w:val="17"/>
                    </w:rPr>
                    <w:t>_________________________</w:t>
                  </w:r>
                  <w:r>
                    <w:rPr>
                      <w:sz w:val="17"/>
                    </w:rPr>
                    <w:br/>
                    <w:t>Fecha (DD / MM / AAAA)</w:t>
                  </w:r>
                </w:p>
              </w:tc>
            </w:tr>
            <w:tr w:rsidR="00225E77" w14:paraId="68278CF8" w14:textId="77777777">
              <w:trPr>
                <w:jc w:val="center"/>
              </w:trPr>
              <w:tc>
                <w:tcPr>
                  <w:tcW w:w="4680" w:type="dxa"/>
                </w:tcPr>
                <w:p w14:paraId="027A0994" w14:textId="77777777" w:rsidR="00225E77" w:rsidRDefault="00225E77"/>
              </w:tc>
              <w:tc>
                <w:tcPr>
                  <w:tcW w:w="4680" w:type="dxa"/>
                </w:tcPr>
                <w:p w14:paraId="1ECE372D" w14:textId="77777777" w:rsidR="00225E77" w:rsidRDefault="00225E77"/>
              </w:tc>
            </w:tr>
          </w:tbl>
          <w:p w14:paraId="5057EBD8" w14:textId="77777777" w:rsidR="00225E77" w:rsidRDefault="00225E77"/>
          <w:p w14:paraId="57FFB0EF" w14:textId="77777777" w:rsidR="00225E77" w:rsidRDefault="00000000">
            <w:pPr>
              <w:spacing w:before="280" w:after="80"/>
            </w:pPr>
            <w:r>
              <w:rPr>
                <w:b/>
                <w:sz w:val="17"/>
              </w:rPr>
              <w:t xml:space="preserve">Contacto de Emergencia (Nombre y Teléfono): </w:t>
            </w:r>
            <w:r>
              <w:rPr>
                <w:sz w:val="17"/>
              </w:rPr>
              <w:t>__________________________________________________</w:t>
            </w:r>
          </w:p>
        </w:tc>
      </w:tr>
    </w:tbl>
    <w:p w14:paraId="08E67F97" w14:textId="77777777" w:rsidR="00506CD0" w:rsidRDefault="00506CD0"/>
    <w:sectPr w:rsidR="00506C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7327973">
    <w:abstractNumId w:val="8"/>
  </w:num>
  <w:num w:numId="2" w16cid:durableId="2134015864">
    <w:abstractNumId w:val="6"/>
  </w:num>
  <w:num w:numId="3" w16cid:durableId="1162545754">
    <w:abstractNumId w:val="5"/>
  </w:num>
  <w:num w:numId="4" w16cid:durableId="977491974">
    <w:abstractNumId w:val="4"/>
  </w:num>
  <w:num w:numId="5" w16cid:durableId="1960139919">
    <w:abstractNumId w:val="7"/>
  </w:num>
  <w:num w:numId="6" w16cid:durableId="1745832471">
    <w:abstractNumId w:val="3"/>
  </w:num>
  <w:num w:numId="7" w16cid:durableId="961113636">
    <w:abstractNumId w:val="2"/>
  </w:num>
  <w:num w:numId="8" w16cid:durableId="2029794997">
    <w:abstractNumId w:val="1"/>
  </w:num>
  <w:num w:numId="9" w16cid:durableId="53859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D65"/>
    <w:rsid w:val="00225E77"/>
    <w:rsid w:val="0029639D"/>
    <w:rsid w:val="00326F90"/>
    <w:rsid w:val="00390E70"/>
    <w:rsid w:val="00506CD0"/>
    <w:rsid w:val="005653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01400A-A2E6-4A68-B2EA-8499267D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1333</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iavar3</cp:lastModifiedBy>
  <cp:revision>3</cp:revision>
  <dcterms:created xsi:type="dcterms:W3CDTF">2013-12-23T23:15:00Z</dcterms:created>
  <dcterms:modified xsi:type="dcterms:W3CDTF">2026-08-20T20:26:00Z</dcterms:modified>
  <cp:category/>
</cp:coreProperties>
</file>